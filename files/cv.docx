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7B9C" w14:textId="77777777" w:rsidR="00B722C7" w:rsidRDefault="00B722C7"/>
    <w:tbl>
      <w:tblPr>
        <w:tblpPr w:leftFromText="180" w:rightFromText="180" w:vertAnchor="text" w:horzAnchor="margin" w:tblpY="101"/>
        <w:tblW w:w="9605" w:type="dxa"/>
        <w:tblLook w:val="04A0" w:firstRow="1" w:lastRow="0" w:firstColumn="1" w:lastColumn="0" w:noHBand="0" w:noVBand="1"/>
      </w:tblPr>
      <w:tblGrid>
        <w:gridCol w:w="3246"/>
        <w:gridCol w:w="6359"/>
      </w:tblGrid>
      <w:tr w:rsidR="009537C9" w14:paraId="6862CC0E" w14:textId="77777777" w:rsidTr="008B3770">
        <w:trPr>
          <w:trHeight w:val="2762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B0B1C" w14:textId="77777777" w:rsidR="008B3770" w:rsidRDefault="008B3770" w:rsidP="00B722C7">
            <w:pPr>
              <w:rPr>
                <w:noProof/>
              </w:rPr>
            </w:pPr>
          </w:p>
          <w:p w14:paraId="1A466C2C" w14:textId="0A373F17" w:rsidR="008B3770" w:rsidRDefault="00792588" w:rsidP="00B722C7">
            <w:pPr>
              <w:rPr>
                <w:noProof/>
              </w:rPr>
            </w:pPr>
            <w:r w:rsidRPr="00792588">
              <w:rPr>
                <w:noProof/>
              </w:rPr>
              <w:drawing>
                <wp:inline distT="0" distB="0" distL="0" distR="0" wp14:anchorId="047C08FC" wp14:editId="6E8B00E7">
                  <wp:extent cx="1920746" cy="1474382"/>
                  <wp:effectExtent l="0" t="0" r="3810" b="0"/>
                  <wp:docPr id="11463993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399332" name="Picture 11463993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466" cy="147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D5DDD" w14:textId="20CC45A5" w:rsidR="008B3770" w:rsidRDefault="008B3770" w:rsidP="00B722C7">
            <w:pPr>
              <w:rPr>
                <w:noProof/>
              </w:rPr>
            </w:pPr>
          </w:p>
          <w:p w14:paraId="4E07AEE8" w14:textId="77777777" w:rsidR="009537C9" w:rsidRDefault="00792588" w:rsidP="008B3770">
            <w:pPr>
              <w:jc w:val="center"/>
              <w:rPr>
                <w:noProof/>
              </w:rPr>
            </w:pPr>
            <w:r>
              <w:rPr>
                <w:noProof/>
              </w:rPr>
              <w:t>19 years old</w:t>
            </w:r>
          </w:p>
          <w:p w14:paraId="167ABA88" w14:textId="0193763C" w:rsidR="00792588" w:rsidRDefault="00792588" w:rsidP="00792588">
            <w:pPr>
              <w:rPr>
                <w:noProof/>
              </w:rPr>
            </w:pP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8267D" w14:textId="2A197876" w:rsidR="00B722C7" w:rsidRDefault="00CB16FB" w:rsidP="00B722C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Hira </w:t>
            </w:r>
            <w:proofErr w:type="spellStart"/>
            <w:r>
              <w:rPr>
                <w:b/>
                <w:bCs/>
                <w:sz w:val="36"/>
                <w:szCs w:val="36"/>
              </w:rPr>
              <w:t>fatima</w:t>
            </w:r>
            <w:proofErr w:type="spellEnd"/>
          </w:p>
          <w:p w14:paraId="7D52B125" w14:textId="3BC64640" w:rsidR="009537C9" w:rsidRPr="00B722C7" w:rsidRDefault="00B722C7" w:rsidP="00B722C7">
            <w:pPr>
              <w:rPr>
                <w:b/>
                <w:bCs/>
                <w:sz w:val="36"/>
                <w:szCs w:val="36"/>
              </w:rPr>
            </w:pPr>
            <w:r>
              <w:t xml:space="preserve">Address: </w:t>
            </w:r>
            <w:r w:rsidR="009E3D56">
              <w:t>469 b block</w:t>
            </w:r>
            <w:r w:rsidR="00C80517">
              <w:t xml:space="preserve"> </w:t>
            </w:r>
            <w:proofErr w:type="spellStart"/>
            <w:r w:rsidR="009E3D56">
              <w:t>gulshan</w:t>
            </w:r>
            <w:proofErr w:type="spellEnd"/>
            <w:r w:rsidR="009E3D56">
              <w:t xml:space="preserve"> e </w:t>
            </w:r>
            <w:proofErr w:type="spellStart"/>
            <w:r w:rsidR="009E3D56">
              <w:t>ravi</w:t>
            </w:r>
            <w:proofErr w:type="spellEnd"/>
            <w:r w:rsidR="009E3D56">
              <w:t xml:space="preserve"> </w:t>
            </w:r>
            <w:r w:rsidR="00C80517">
              <w:t xml:space="preserve"> </w:t>
            </w:r>
            <w:r>
              <w:t>Lahore.</w:t>
            </w:r>
            <w:r w:rsidR="009537C9">
              <w:br/>
              <w:t>Cell: 03</w:t>
            </w:r>
            <w:r w:rsidR="00C80517">
              <w:t>071276270</w:t>
            </w:r>
            <w:r w:rsidR="009537C9">
              <w:br/>
              <w:t xml:space="preserve">Email: </w:t>
            </w:r>
            <w:r w:rsidR="00FB67E5">
              <w:t>fatimahanwar765</w:t>
            </w:r>
            <w:r w:rsidR="009537C9">
              <w:t>@gmail.com</w:t>
            </w:r>
          </w:p>
        </w:tc>
      </w:tr>
      <w:tr w:rsidR="009537C9" w14:paraId="3A016951" w14:textId="77777777" w:rsidTr="008B3770">
        <w:trPr>
          <w:trHeight w:val="2749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08A9E" w14:textId="77777777" w:rsidR="009537C9" w:rsidRPr="008B3770" w:rsidRDefault="009537C9" w:rsidP="009537C9">
            <w:pPr>
              <w:rPr>
                <w:b/>
                <w:bCs/>
              </w:rPr>
            </w:pPr>
            <w:r w:rsidRPr="008B3770">
              <w:rPr>
                <w:b/>
                <w:bCs/>
              </w:rPr>
              <w:t>Education and Qualification</w:t>
            </w: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9919B" w14:textId="77777777" w:rsidR="00B722C7" w:rsidRDefault="009537C9" w:rsidP="009537C9">
            <w:r>
              <w:t xml:space="preserve">University </w:t>
            </w:r>
            <w:r w:rsidR="00B722C7">
              <w:t>of Home Economics</w:t>
            </w:r>
            <w:r>
              <w:t xml:space="preserve"> –</w:t>
            </w:r>
            <w:r w:rsidR="00B722C7">
              <w:t>BSCS</w:t>
            </w:r>
            <w:r>
              <w:t>–</w:t>
            </w:r>
            <w:r w:rsidR="00B722C7">
              <w:t xml:space="preserve"> 2024-Continue</w:t>
            </w:r>
          </w:p>
          <w:p w14:paraId="5144F456" w14:textId="0D8820EB" w:rsidR="00B722C7" w:rsidRDefault="009537C9" w:rsidP="009537C9">
            <w:r>
              <w:br/>
            </w:r>
            <w:r w:rsidR="00FB67E5">
              <w:t>LCWU</w:t>
            </w:r>
            <w:r w:rsidR="00B722C7">
              <w:t xml:space="preserve"> </w:t>
            </w:r>
            <w:r>
              <w:t>–</w:t>
            </w:r>
            <w:r w:rsidR="00B722C7">
              <w:t>ICS</w:t>
            </w:r>
            <w:r>
              <w:t>–</w:t>
            </w:r>
            <w:r w:rsidR="00B722C7">
              <w:t xml:space="preserve"> 2022-2024</w:t>
            </w:r>
          </w:p>
          <w:p w14:paraId="40A2A0D9" w14:textId="290473E7" w:rsidR="009537C9" w:rsidRDefault="009537C9" w:rsidP="009537C9">
            <w:r>
              <w:br/>
            </w:r>
            <w:proofErr w:type="spellStart"/>
            <w:r w:rsidR="00FB67E5">
              <w:t>Catherdral</w:t>
            </w:r>
            <w:proofErr w:type="spellEnd"/>
            <w:r w:rsidR="00FB67E5">
              <w:t xml:space="preserve"> </w:t>
            </w:r>
            <w:r w:rsidR="00306AAD">
              <w:t xml:space="preserve">high </w:t>
            </w:r>
            <w:r w:rsidR="00B722C7">
              <w:t>School</w:t>
            </w:r>
            <w:r>
              <w:t xml:space="preserve"> – </w:t>
            </w:r>
            <w:r w:rsidR="00B722C7">
              <w:t>Matric</w:t>
            </w:r>
            <w:r>
              <w:t xml:space="preserve"> – </w:t>
            </w:r>
            <w:r w:rsidR="00B722C7">
              <w:t>2020-2022</w:t>
            </w:r>
          </w:p>
        </w:tc>
      </w:tr>
      <w:tr w:rsidR="009537C9" w14:paraId="662BFAD6" w14:textId="77777777" w:rsidTr="008B3770">
        <w:trPr>
          <w:trHeight w:val="1692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428F4" w14:textId="77777777" w:rsidR="009537C9" w:rsidRPr="008B3770" w:rsidRDefault="009537C9" w:rsidP="009537C9">
            <w:pPr>
              <w:rPr>
                <w:b/>
                <w:bCs/>
              </w:rPr>
            </w:pPr>
            <w:r w:rsidRPr="008B3770">
              <w:rPr>
                <w:b/>
                <w:bCs/>
              </w:rPr>
              <w:t>Projects</w:t>
            </w: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740A0" w14:textId="331F953C" w:rsidR="00B722C7" w:rsidRDefault="009537C9" w:rsidP="00B722C7">
            <w:r>
              <w:t>Project Title</w:t>
            </w:r>
            <w:r>
              <w:br/>
              <w:t>•</w:t>
            </w:r>
            <w:r w:rsidR="00306AAD">
              <w:t xml:space="preserve">Bank Magnament system </w:t>
            </w:r>
          </w:p>
          <w:p w14:paraId="54D40E0D" w14:textId="70B86205" w:rsidR="009537C9" w:rsidRDefault="009537C9" w:rsidP="00B722C7">
            <w:r>
              <w:br/>
            </w:r>
          </w:p>
        </w:tc>
      </w:tr>
      <w:tr w:rsidR="009537C9" w14:paraId="474EAA1C" w14:textId="77777777" w:rsidTr="008B3770">
        <w:trPr>
          <w:trHeight w:val="1249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2D615" w14:textId="77777777" w:rsidR="009537C9" w:rsidRPr="008B3770" w:rsidRDefault="009537C9" w:rsidP="009537C9">
            <w:pPr>
              <w:rPr>
                <w:b/>
                <w:bCs/>
              </w:rPr>
            </w:pPr>
            <w:r w:rsidRPr="008B3770">
              <w:rPr>
                <w:b/>
                <w:bCs/>
              </w:rPr>
              <w:t>Computer Skills</w:t>
            </w: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BC482" w14:textId="0F953E67" w:rsidR="009537C9" w:rsidRDefault="009537C9" w:rsidP="009537C9">
            <w:r>
              <w:t>• MS Office</w:t>
            </w:r>
            <w:r>
              <w:br/>
              <w:t>• Email</w:t>
            </w:r>
          </w:p>
        </w:tc>
      </w:tr>
      <w:tr w:rsidR="009537C9" w14:paraId="09445A5B" w14:textId="77777777" w:rsidTr="008B3770">
        <w:trPr>
          <w:trHeight w:val="1224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0C9D1" w14:textId="77777777" w:rsidR="009537C9" w:rsidRPr="008B3770" w:rsidRDefault="009537C9" w:rsidP="009537C9">
            <w:pPr>
              <w:rPr>
                <w:b/>
                <w:bCs/>
              </w:rPr>
            </w:pPr>
            <w:r w:rsidRPr="008B3770">
              <w:rPr>
                <w:b/>
                <w:bCs/>
              </w:rPr>
              <w:t>Achievements</w:t>
            </w: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B2201" w14:textId="29061BE1" w:rsidR="009537C9" w:rsidRDefault="009537C9" w:rsidP="009537C9">
            <w:r>
              <w:t>•</w:t>
            </w:r>
            <w:r w:rsidR="00C742F3">
              <w:t xml:space="preserve">mobile development </w:t>
            </w:r>
          </w:p>
        </w:tc>
      </w:tr>
      <w:tr w:rsidR="009537C9" w14:paraId="3A703F06" w14:textId="77777777" w:rsidTr="008B3770">
        <w:trPr>
          <w:trHeight w:val="1945"/>
        </w:trPr>
        <w:tc>
          <w:tcPr>
            <w:tcW w:w="2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B0E4E" w14:textId="77777777" w:rsidR="009537C9" w:rsidRPr="008B3770" w:rsidRDefault="009537C9" w:rsidP="009537C9">
            <w:pPr>
              <w:rPr>
                <w:b/>
                <w:bCs/>
              </w:rPr>
            </w:pPr>
            <w:r w:rsidRPr="008B3770">
              <w:rPr>
                <w:b/>
                <w:bCs/>
              </w:rPr>
              <w:lastRenderedPageBreak/>
              <w:t>Interests</w:t>
            </w:r>
          </w:p>
        </w:tc>
        <w:tc>
          <w:tcPr>
            <w:tcW w:w="6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578F8" w14:textId="77777777" w:rsidR="00B722C7" w:rsidRDefault="00B722C7" w:rsidP="00B722C7">
            <w:pPr>
              <w:pStyle w:val="ListParagraph"/>
              <w:numPr>
                <w:ilvl w:val="0"/>
                <w:numId w:val="14"/>
              </w:numPr>
            </w:pPr>
            <w:r>
              <w:t>Reading</w:t>
            </w:r>
          </w:p>
          <w:p w14:paraId="4070977C" w14:textId="00B4EC02" w:rsidR="00B722C7" w:rsidRDefault="00C742F3" w:rsidP="00C742F3">
            <w:pPr>
              <w:pStyle w:val="ListParagraph"/>
              <w:numPr>
                <w:ilvl w:val="0"/>
                <w:numId w:val="14"/>
              </w:numPr>
            </w:pPr>
            <w:r>
              <w:t xml:space="preserve">Watching series </w:t>
            </w:r>
          </w:p>
        </w:tc>
      </w:tr>
    </w:tbl>
    <w:p w14:paraId="69EEA97D" w14:textId="267D6F00" w:rsidR="00E47DA1" w:rsidRDefault="00E47DA1"/>
    <w:p w14:paraId="76AF7869" w14:textId="77777777" w:rsidR="00E35D45" w:rsidRDefault="00E35D45"/>
    <w:sectPr w:rsidR="00E35D45" w:rsidSect="009537C9">
      <w:pgSz w:w="12240" w:h="15840"/>
      <w:pgMar w:top="1440" w:right="18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07845"/>
    <w:multiLevelType w:val="hybridMultilevel"/>
    <w:tmpl w:val="B57857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F68B8"/>
    <w:multiLevelType w:val="hybridMultilevel"/>
    <w:tmpl w:val="350C9EAE"/>
    <w:lvl w:ilvl="0" w:tplc="85FA61B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337AC"/>
    <w:multiLevelType w:val="hybridMultilevel"/>
    <w:tmpl w:val="EE2A8094"/>
    <w:lvl w:ilvl="0" w:tplc="85FA61B8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A2CF0"/>
    <w:multiLevelType w:val="hybridMultilevel"/>
    <w:tmpl w:val="54EE9974"/>
    <w:lvl w:ilvl="0" w:tplc="85FA61B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C873EC"/>
    <w:multiLevelType w:val="hybridMultilevel"/>
    <w:tmpl w:val="DB2CEB5A"/>
    <w:lvl w:ilvl="0" w:tplc="85FA61B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6236">
    <w:abstractNumId w:val="8"/>
  </w:num>
  <w:num w:numId="2" w16cid:durableId="659580716">
    <w:abstractNumId w:val="6"/>
  </w:num>
  <w:num w:numId="3" w16cid:durableId="491020752">
    <w:abstractNumId w:val="5"/>
  </w:num>
  <w:num w:numId="4" w16cid:durableId="1305427092">
    <w:abstractNumId w:val="4"/>
  </w:num>
  <w:num w:numId="5" w16cid:durableId="652637900">
    <w:abstractNumId w:val="7"/>
  </w:num>
  <w:num w:numId="6" w16cid:durableId="2083915964">
    <w:abstractNumId w:val="3"/>
  </w:num>
  <w:num w:numId="7" w16cid:durableId="231505140">
    <w:abstractNumId w:val="2"/>
  </w:num>
  <w:num w:numId="8" w16cid:durableId="1546528893">
    <w:abstractNumId w:val="1"/>
  </w:num>
  <w:num w:numId="9" w16cid:durableId="924610755">
    <w:abstractNumId w:val="0"/>
  </w:num>
  <w:num w:numId="10" w16cid:durableId="2024744138">
    <w:abstractNumId w:val="9"/>
  </w:num>
  <w:num w:numId="11" w16cid:durableId="116411411">
    <w:abstractNumId w:val="10"/>
  </w:num>
  <w:num w:numId="12" w16cid:durableId="1789009491">
    <w:abstractNumId w:val="13"/>
  </w:num>
  <w:num w:numId="13" w16cid:durableId="859395552">
    <w:abstractNumId w:val="12"/>
  </w:num>
  <w:num w:numId="14" w16cid:durableId="624431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6C"/>
    <w:rsid w:val="00034616"/>
    <w:rsid w:val="0006063C"/>
    <w:rsid w:val="00084ACA"/>
    <w:rsid w:val="000E4AA8"/>
    <w:rsid w:val="0015074B"/>
    <w:rsid w:val="0029639D"/>
    <w:rsid w:val="00306AAD"/>
    <w:rsid w:val="00326F90"/>
    <w:rsid w:val="0050379E"/>
    <w:rsid w:val="006D517C"/>
    <w:rsid w:val="006E78AC"/>
    <w:rsid w:val="00792588"/>
    <w:rsid w:val="00877CBB"/>
    <w:rsid w:val="008B3770"/>
    <w:rsid w:val="009537C9"/>
    <w:rsid w:val="00971164"/>
    <w:rsid w:val="009E3D56"/>
    <w:rsid w:val="00A821F0"/>
    <w:rsid w:val="00AA1D8D"/>
    <w:rsid w:val="00B47730"/>
    <w:rsid w:val="00B722C7"/>
    <w:rsid w:val="00C742F3"/>
    <w:rsid w:val="00C80517"/>
    <w:rsid w:val="00CB0664"/>
    <w:rsid w:val="00CB16FB"/>
    <w:rsid w:val="00D57193"/>
    <w:rsid w:val="00E35D45"/>
    <w:rsid w:val="00E47DA1"/>
    <w:rsid w:val="00F20D61"/>
    <w:rsid w:val="00FB6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764E1"/>
  <w14:defaultImageDpi w14:val="300"/>
  <w15:docId w15:val="{9F8C8233-B9C6-43FF-9D18-98DC5ED7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fatimahanwar765@gmail.com</cp:lastModifiedBy>
  <cp:revision>2</cp:revision>
  <dcterms:created xsi:type="dcterms:W3CDTF">2026-02-20T03:17:00Z</dcterms:created>
  <dcterms:modified xsi:type="dcterms:W3CDTF">2026-02-20T03:17:00Z</dcterms:modified>
  <cp:category/>
</cp:coreProperties>
</file>